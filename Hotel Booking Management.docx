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6B80" w14:textId="40F406FF" w:rsidR="003D383C" w:rsidRDefault="00884BF7">
      <w:pPr>
        <w:pStyle w:val="Title"/>
      </w:pPr>
      <w:r>
        <w:t>Hotel Booking Application</w:t>
      </w:r>
      <w:r w:rsidR="007A588A">
        <w:t xml:space="preserve"> – Project Document</w:t>
      </w:r>
      <w:r w:rsidR="00540D8F">
        <w:t>……</w:t>
      </w:r>
    </w:p>
    <w:p w14:paraId="79FB5396" w14:textId="77777777" w:rsidR="00540D8F" w:rsidRPr="00540D8F" w:rsidRDefault="00540D8F" w:rsidP="00540D8F"/>
    <w:p w14:paraId="06C6C0E8" w14:textId="77777777" w:rsidR="003D383C" w:rsidRDefault="007A588A">
      <w:pPr>
        <w:pStyle w:val="Heading1"/>
      </w:pPr>
      <w:r>
        <w:t>Overview</w:t>
      </w:r>
    </w:p>
    <w:p w14:paraId="2904D788" w14:textId="225A718E" w:rsidR="00884BF7" w:rsidRPr="00884BF7" w:rsidRDefault="00884BF7" w:rsidP="00884BF7">
      <w:r>
        <w:t>The project is to search hotels,view room details and perform bookings.</w:t>
      </w:r>
    </w:p>
    <w:p w14:paraId="529A3945" w14:textId="77777777" w:rsidR="003D383C" w:rsidRDefault="007A588A">
      <w:pPr>
        <w:pStyle w:val="Heading1"/>
      </w:pPr>
      <w:r>
        <w:t>Features</w:t>
      </w:r>
    </w:p>
    <w:p w14:paraId="01940049" w14:textId="5A118B64" w:rsidR="003D383C" w:rsidRDefault="007A588A">
      <w:r>
        <w:t xml:space="preserve">• Search </w:t>
      </w:r>
      <w:r w:rsidR="00884BF7">
        <w:t>hotels based on location</w:t>
      </w:r>
      <w:r>
        <w:br/>
        <w:t xml:space="preserve">• </w:t>
      </w:r>
      <w:r w:rsidR="00884BF7">
        <w:t>View Hotel details</w:t>
      </w:r>
      <w:r>
        <w:br/>
        <w:t xml:space="preserve">• </w:t>
      </w:r>
      <w:r w:rsidR="00884BF7">
        <w:t>Book hotel rooms</w:t>
      </w:r>
      <w:r>
        <w:br/>
        <w:t>• D</w:t>
      </w:r>
      <w:r w:rsidR="00884BF7">
        <w:t>isplay booking details</w:t>
      </w:r>
    </w:p>
    <w:p w14:paraId="0CC01474" w14:textId="7BCFA433" w:rsidR="0015511C" w:rsidRDefault="0015511C" w:rsidP="0015511C">
      <w:pPr>
        <w:pStyle w:val="Heading1"/>
      </w:pPr>
      <w:r>
        <w:t>Tables used</w:t>
      </w:r>
    </w:p>
    <w:p w14:paraId="6E0BEBC5" w14:textId="12E26D64" w:rsidR="0015511C" w:rsidRDefault="0015511C" w:rsidP="004C669D">
      <w:pPr>
        <w:pStyle w:val="ListParagraph"/>
        <w:numPr>
          <w:ilvl w:val="0"/>
          <w:numId w:val="10"/>
        </w:numPr>
      </w:pPr>
      <w:r>
        <w:t>Usertable(Fields : userid, username,email,</w:t>
      </w:r>
      <w:r w:rsidR="00884BF7">
        <w:t>phone number,</w:t>
      </w:r>
      <w:r>
        <w:t>password)</w:t>
      </w:r>
    </w:p>
    <w:p w14:paraId="48A670B6" w14:textId="055ECD21" w:rsidR="00884BF7" w:rsidRDefault="00884BF7" w:rsidP="0015511C">
      <w:pPr>
        <w:pStyle w:val="ListParagraph"/>
        <w:numPr>
          <w:ilvl w:val="0"/>
          <w:numId w:val="10"/>
        </w:numPr>
      </w:pPr>
      <w:r>
        <w:t>Hoteltable(Fields:hotelid,availability,name,location,numberofrooms)</w:t>
      </w:r>
    </w:p>
    <w:p w14:paraId="360A15B3" w14:textId="760D147F" w:rsidR="00884BF7" w:rsidRDefault="00884BF7" w:rsidP="0015511C">
      <w:pPr>
        <w:pStyle w:val="ListParagraph"/>
        <w:numPr>
          <w:ilvl w:val="0"/>
          <w:numId w:val="10"/>
        </w:numPr>
      </w:pPr>
      <w:r>
        <w:t>Roomtable(Fields:roomid,availability,capacities,price,roomnumber,hotelid)</w:t>
      </w:r>
    </w:p>
    <w:p w14:paraId="780FD8B7" w14:textId="6FF9E2BD" w:rsidR="00884BF7" w:rsidRDefault="004349ED" w:rsidP="0015511C">
      <w:pPr>
        <w:pStyle w:val="ListParagraph"/>
        <w:numPr>
          <w:ilvl w:val="0"/>
          <w:numId w:val="10"/>
        </w:numPr>
      </w:pPr>
      <w:r>
        <w:t>Bookingtable(Fields:bookingid,bookeddate,checkin,checkout,status,hotelid,roomid,userid)</w:t>
      </w:r>
    </w:p>
    <w:p w14:paraId="44738A60" w14:textId="73D2A71E" w:rsidR="0015511C" w:rsidRPr="004C669D" w:rsidRDefault="0015511C" w:rsidP="0015511C">
      <w:pPr>
        <w:spacing w:line="240" w:lineRule="auto"/>
        <w:rPr>
          <w:b/>
          <w:bCs/>
          <w:color w:val="1F497D" w:themeColor="text2"/>
        </w:rPr>
      </w:pPr>
      <w:r w:rsidRPr="004C669D">
        <w:rPr>
          <w:b/>
          <w:bCs/>
          <w:color w:val="1F497D" w:themeColor="text2"/>
        </w:rPr>
        <w:t>SCHEMA MAPPING:</w:t>
      </w:r>
    </w:p>
    <w:p w14:paraId="23FFE903" w14:textId="02E124C0" w:rsidR="0015511C" w:rsidRDefault="004349ED" w:rsidP="004349ED">
      <w:pPr>
        <w:pStyle w:val="ListParagraph"/>
        <w:numPr>
          <w:ilvl w:val="0"/>
          <w:numId w:val="13"/>
        </w:numPr>
        <w:spacing w:line="240" w:lineRule="auto"/>
      </w:pPr>
      <w:r>
        <w:t>User-Booking(one to many)</w:t>
      </w:r>
    </w:p>
    <w:p w14:paraId="78AC2DC6" w14:textId="11A61F1D" w:rsidR="004349ED" w:rsidRDefault="004349ED" w:rsidP="004349ED">
      <w:pPr>
        <w:pStyle w:val="ListParagraph"/>
        <w:numPr>
          <w:ilvl w:val="0"/>
          <w:numId w:val="13"/>
        </w:numPr>
        <w:spacing w:line="240" w:lineRule="auto"/>
      </w:pPr>
      <w:r>
        <w:t>Hotel-Rooms(one to many)</w:t>
      </w:r>
    </w:p>
    <w:p w14:paraId="1C0418FC" w14:textId="45FD13CD" w:rsidR="004349ED" w:rsidRDefault="004349ED" w:rsidP="004349ED">
      <w:pPr>
        <w:pStyle w:val="ListParagraph"/>
        <w:numPr>
          <w:ilvl w:val="0"/>
          <w:numId w:val="13"/>
        </w:numPr>
        <w:spacing w:line="240" w:lineRule="auto"/>
      </w:pPr>
      <w:r>
        <w:t>Room-Bookings(one to many)</w:t>
      </w:r>
    </w:p>
    <w:p w14:paraId="6770D976" w14:textId="417B4805" w:rsidR="004349ED" w:rsidRDefault="004349ED" w:rsidP="0015511C">
      <w:pPr>
        <w:spacing w:line="240" w:lineRule="auto"/>
      </w:pPr>
    </w:p>
    <w:p w14:paraId="700E126A" w14:textId="37FA6C79" w:rsidR="0015511C" w:rsidRPr="004C669D" w:rsidRDefault="004C669D" w:rsidP="0015511C">
      <w:pPr>
        <w:spacing w:line="240" w:lineRule="auto"/>
        <w:rPr>
          <w:b/>
          <w:bCs/>
          <w:color w:val="1F497D" w:themeColor="text2"/>
        </w:rPr>
      </w:pPr>
      <w:r w:rsidRPr="004C669D">
        <w:rPr>
          <w:b/>
          <w:bCs/>
          <w:color w:val="1F497D" w:themeColor="text2"/>
        </w:rPr>
        <w:t>APIs Requied :</w:t>
      </w:r>
    </w:p>
    <w:p w14:paraId="77E12097" w14:textId="7E33046D" w:rsidR="004C669D" w:rsidRDefault="004349ED" w:rsidP="004C669D">
      <w:pPr>
        <w:pStyle w:val="ListParagraph"/>
        <w:numPr>
          <w:ilvl w:val="0"/>
          <w:numId w:val="12"/>
        </w:numPr>
        <w:spacing w:line="240" w:lineRule="auto"/>
      </w:pPr>
      <w:r>
        <w:t>Register api</w:t>
      </w:r>
    </w:p>
    <w:p w14:paraId="0A963942" w14:textId="5B3C9B09" w:rsidR="004349ED" w:rsidRDefault="004349ED" w:rsidP="004C669D">
      <w:pPr>
        <w:pStyle w:val="ListParagraph"/>
        <w:numPr>
          <w:ilvl w:val="0"/>
          <w:numId w:val="12"/>
        </w:numPr>
        <w:spacing w:line="240" w:lineRule="auto"/>
      </w:pPr>
      <w:r>
        <w:t>Login api</w:t>
      </w:r>
    </w:p>
    <w:p w14:paraId="136B2B4F" w14:textId="717080C8" w:rsidR="004349ED" w:rsidRDefault="004349ED" w:rsidP="004C669D">
      <w:pPr>
        <w:pStyle w:val="ListParagraph"/>
        <w:numPr>
          <w:ilvl w:val="0"/>
          <w:numId w:val="12"/>
        </w:numPr>
        <w:spacing w:line="240" w:lineRule="auto"/>
      </w:pPr>
      <w:r>
        <w:t>Search By location api</w:t>
      </w:r>
    </w:p>
    <w:p w14:paraId="7A7FA0E4" w14:textId="0878A8C1" w:rsidR="004349ED" w:rsidRDefault="004349ED" w:rsidP="004C669D">
      <w:pPr>
        <w:pStyle w:val="ListParagraph"/>
        <w:numPr>
          <w:ilvl w:val="0"/>
          <w:numId w:val="12"/>
        </w:numPr>
        <w:spacing w:line="240" w:lineRule="auto"/>
      </w:pPr>
      <w:r>
        <w:t>Room api</w:t>
      </w:r>
    </w:p>
    <w:p w14:paraId="3A13185B" w14:textId="37D490CB" w:rsidR="004349ED" w:rsidRDefault="004349ED" w:rsidP="004C669D">
      <w:pPr>
        <w:pStyle w:val="ListParagraph"/>
        <w:numPr>
          <w:ilvl w:val="0"/>
          <w:numId w:val="12"/>
        </w:numPr>
        <w:spacing w:line="240" w:lineRule="auto"/>
      </w:pPr>
      <w:r>
        <w:t>Mybokings api</w:t>
      </w:r>
    </w:p>
    <w:p w14:paraId="170712EE" w14:textId="2A7082C2" w:rsidR="004349ED" w:rsidRDefault="004349ED" w:rsidP="004C669D">
      <w:pPr>
        <w:pStyle w:val="ListParagraph"/>
        <w:numPr>
          <w:ilvl w:val="0"/>
          <w:numId w:val="12"/>
        </w:numPr>
        <w:spacing w:line="240" w:lineRule="auto"/>
      </w:pPr>
      <w:r>
        <w:t>Cancel bookings api</w:t>
      </w:r>
    </w:p>
    <w:p w14:paraId="7D867E7D" w14:textId="118FDEDF" w:rsidR="003D383C" w:rsidRDefault="003D383C">
      <w:pPr>
        <w:rPr>
          <w:noProof/>
        </w:rPr>
      </w:pPr>
    </w:p>
    <w:p w14:paraId="75160DC1" w14:textId="77777777" w:rsidR="004349ED" w:rsidRDefault="004349ED">
      <w:pPr>
        <w:rPr>
          <w:noProof/>
        </w:rPr>
      </w:pPr>
    </w:p>
    <w:p w14:paraId="2C8BD739" w14:textId="66AA065F" w:rsidR="004349ED" w:rsidRDefault="004349ED">
      <w:r w:rsidRPr="004349ED">
        <w:lastRenderedPageBreak/>
        <w:drawing>
          <wp:inline distT="0" distB="0" distL="0" distR="0" wp14:anchorId="23C34E78" wp14:editId="5C707C90">
            <wp:extent cx="5486400" cy="2088515"/>
            <wp:effectExtent l="0" t="0" r="0" b="6985"/>
            <wp:docPr id="525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B77A0"/>
    <w:multiLevelType w:val="hybridMultilevel"/>
    <w:tmpl w:val="234A1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7558EB"/>
    <w:multiLevelType w:val="hybridMultilevel"/>
    <w:tmpl w:val="F18E6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9C4BFE"/>
    <w:multiLevelType w:val="hybridMultilevel"/>
    <w:tmpl w:val="37AC3E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9E5EC7"/>
    <w:multiLevelType w:val="hybridMultilevel"/>
    <w:tmpl w:val="66DC92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3655523">
    <w:abstractNumId w:val="8"/>
  </w:num>
  <w:num w:numId="2" w16cid:durableId="637610553">
    <w:abstractNumId w:val="6"/>
  </w:num>
  <w:num w:numId="3" w16cid:durableId="118454624">
    <w:abstractNumId w:val="5"/>
  </w:num>
  <w:num w:numId="4" w16cid:durableId="1544515617">
    <w:abstractNumId w:val="4"/>
  </w:num>
  <w:num w:numId="5" w16cid:durableId="1305159688">
    <w:abstractNumId w:val="7"/>
  </w:num>
  <w:num w:numId="6" w16cid:durableId="390813623">
    <w:abstractNumId w:val="3"/>
  </w:num>
  <w:num w:numId="7" w16cid:durableId="282931535">
    <w:abstractNumId w:val="2"/>
  </w:num>
  <w:num w:numId="8" w16cid:durableId="1648781736">
    <w:abstractNumId w:val="1"/>
  </w:num>
  <w:num w:numId="9" w16cid:durableId="461113759">
    <w:abstractNumId w:val="0"/>
  </w:num>
  <w:num w:numId="10" w16cid:durableId="977146247">
    <w:abstractNumId w:val="10"/>
  </w:num>
  <w:num w:numId="11" w16cid:durableId="28532727">
    <w:abstractNumId w:val="12"/>
  </w:num>
  <w:num w:numId="12" w16cid:durableId="684475474">
    <w:abstractNumId w:val="11"/>
  </w:num>
  <w:num w:numId="13" w16cid:durableId="384917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11C"/>
    <w:rsid w:val="0029639D"/>
    <w:rsid w:val="00326F90"/>
    <w:rsid w:val="003D383C"/>
    <w:rsid w:val="004349ED"/>
    <w:rsid w:val="004C669D"/>
    <w:rsid w:val="00540D8F"/>
    <w:rsid w:val="007A588A"/>
    <w:rsid w:val="00884BF7"/>
    <w:rsid w:val="00A020BA"/>
    <w:rsid w:val="00AA1D8D"/>
    <w:rsid w:val="00B47730"/>
    <w:rsid w:val="00C2121A"/>
    <w:rsid w:val="00CB0664"/>
    <w:rsid w:val="00F03A41"/>
    <w:rsid w:val="00F64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F42E5"/>
  <w14:defaultImageDpi w14:val="300"/>
  <w15:docId w15:val="{280E8F93-DB14-4827-ACB5-2DFA7ED9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Sindhu Jangala</cp:lastModifiedBy>
  <cp:revision>3</cp:revision>
  <dcterms:created xsi:type="dcterms:W3CDTF">2013-12-23T23:15:00Z</dcterms:created>
  <dcterms:modified xsi:type="dcterms:W3CDTF">2026-05-08T07:51:00Z</dcterms:modified>
  <cp:category/>
</cp:coreProperties>
</file>